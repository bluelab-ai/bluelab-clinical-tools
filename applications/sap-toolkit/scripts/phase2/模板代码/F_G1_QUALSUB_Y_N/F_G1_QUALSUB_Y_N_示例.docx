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亚组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结果 (N=n1)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年龄&lt;65岁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(x.x, x.x)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(x.x, x.x)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年龄≥65岁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(x.x, x.x)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(x.x, x.x)</w:t>
            </w:r>
          </w:p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