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679"/>
        <w:gridCol w:w="1679"/>
        <w:gridCol w:w="1679"/>
        <w:gridCol w:w="1679"/>
        <w:gridCol w:w="1679"/>
      </w:tblGrid>
      <w:tr>
        <w:trPr>
          <w:cantSplit/>
          <w:tblHeader/>
        </w:trPr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组别1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组别2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对照组 (N=n1)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收缩压 (mmHg)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最小二乘均数(标准误)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最小二乘均数双侧95% CI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两组最小二乘均数差值双侧95% CI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舒张压 (mmHg)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最小二乘均数(标准误)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x.xx(x.xxx)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最小二乘均数双侧95% CI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两组最小二乘均数差值双侧95% CI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