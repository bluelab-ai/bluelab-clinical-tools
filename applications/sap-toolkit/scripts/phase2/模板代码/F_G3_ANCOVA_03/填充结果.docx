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518"/>
        <w:gridCol w:w="2518"/>
        <w:gridCol w:w="2518"/>
      </w:tblGrid>
      <w:tr>
        <w:trPr>
          <w:cantSplit/>
          <w:tblHeader/>
        </w:trPr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2518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收缩压 (mmHg)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组别间比较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协变量1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协变量2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组别间比较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中心间比较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舒张压 (mmHg)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组别间比较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协变量1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协变量2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  <w:tr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组别间比较</w:t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中心间比较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2518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