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cantSplit/>
          <w:tblHeader/>
        </w:trPr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组别1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组别2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吻/缝合口漏气持续时间 (天)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最小二乘均数(标准误)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最小二乘均数双侧95% CI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组间比较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两组最小二乘均数差值双侧95% CI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