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不良事件发生率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重度n(%)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重度的双侧95%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比值比OR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/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比值比OR的双侧95% CI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x.xxx, x.xxx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/>
        </w:tc>
      </w:tr>
    </w:tbl>
    <w:p/>
    <w:tbl>
      <w:tblPr>
        <w:tblW w:type="pct" w:w="5000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治疗反应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完全缓解n(%)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完全缓解的双侧95%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部分缓解n(%)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部分缓解的双侧95%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疾病稳定n(%)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疾病稳定的双侧95%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疾病进展n(%)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疾病进展的双侧95% CI(%)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比值比OR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/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比值比OR的双侧95% CI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x.xxx, x.xxx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/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