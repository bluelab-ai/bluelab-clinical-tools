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679"/>
        <w:gridCol w:w="1679"/>
        <w:gridCol w:w="1679"/>
        <w:gridCol w:w="1679"/>
        <w:gridCol w:w="1679"/>
      </w:tblGrid>
      <w:tr>
        <w:trPr>
          <w:cantSplit/>
          <w:tblHeader/>
        </w:trPr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中心编号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试验组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对照组 (N=n1)</w:t>
            </w:r>
          </w:p>
        </w:tc>
        <w:tc>
          <w:tcPr>
            <w:tcW w:type="dxa" w:w="167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合计 (N=n1)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中心01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收缩压 (mmHg)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均值(标准差)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 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 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 (x.xxx)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中位数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第25%分位数,第75%分位数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 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 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 x.xx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最小值,最大值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x.x, x.x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x.x, x.x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x.x, x.x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中心01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舒张压 (mmHg)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均值(标准差)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 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 (x.xxx)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 (x.xxx)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中位数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第25%分位数,第75%分位数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 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 x.xx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x.xx, x.xx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最小值,最大值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x.x, x.x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x.x, x.x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x.x, x.x</w:t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67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